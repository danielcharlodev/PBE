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A3215" w14:textId="77777777" w:rsidR="007E5448" w:rsidRPr="00B46D69" w:rsidRDefault="00000000" w:rsidP="00B46D69">
      <w:pPr>
        <w:pStyle w:val="Ttulo1"/>
        <w:jc w:val="center"/>
        <w:rPr>
          <w:sz w:val="44"/>
          <w:szCs w:val="44"/>
        </w:rPr>
      </w:pPr>
      <w:r w:rsidRPr="00B46D69">
        <w:rPr>
          <w:sz w:val="44"/>
          <w:szCs w:val="44"/>
        </w:rPr>
        <w:t>Documentação — ERP Confecção TA2</w:t>
      </w:r>
    </w:p>
    <w:p w14:paraId="6AB04AF5" w14:textId="77777777" w:rsidR="007E5448" w:rsidRDefault="007E5448"/>
    <w:p w14:paraId="08389876" w14:textId="77777777" w:rsidR="007E5448" w:rsidRDefault="00000000">
      <w:r w:rsidRPr="00B46D69">
        <w:rPr>
          <w:rStyle w:val="Ttulo2Char"/>
        </w:rPr>
        <w:t xml:space="preserve">Sistema web para </w:t>
      </w:r>
      <w:proofErr w:type="spellStart"/>
      <w:r w:rsidRPr="00B46D69">
        <w:rPr>
          <w:rStyle w:val="Ttulo2Char"/>
        </w:rPr>
        <w:t>gestão</w:t>
      </w:r>
      <w:proofErr w:type="spellEnd"/>
      <w:r w:rsidRPr="00B46D69">
        <w:rPr>
          <w:rStyle w:val="Ttulo2Char"/>
        </w:rPr>
        <w:t xml:space="preserve"> de </w:t>
      </w:r>
      <w:proofErr w:type="spellStart"/>
      <w:r w:rsidRPr="00B46D69">
        <w:rPr>
          <w:rStyle w:val="Ttulo2Char"/>
        </w:rPr>
        <w:t>confecção</w:t>
      </w:r>
      <w:proofErr w:type="spellEnd"/>
      <w:r w:rsidRPr="00B46D69">
        <w:rPr>
          <w:rStyle w:val="Ttulo2Char"/>
        </w:rPr>
        <w:t xml:space="preserve">: </w:t>
      </w:r>
      <w:proofErr w:type="spellStart"/>
      <w:r w:rsidRPr="00B46D69">
        <w:rPr>
          <w:rStyle w:val="Ttulo2Char"/>
        </w:rPr>
        <w:t>clientes</w:t>
      </w:r>
      <w:proofErr w:type="spellEnd"/>
      <w:r w:rsidRPr="00B46D69">
        <w:rPr>
          <w:rStyle w:val="Ttulo2Char"/>
        </w:rPr>
        <w:t xml:space="preserve">, </w:t>
      </w:r>
      <w:proofErr w:type="spellStart"/>
      <w:r w:rsidRPr="00B46D69">
        <w:rPr>
          <w:rStyle w:val="Ttulo2Char"/>
        </w:rPr>
        <w:t>fornecedores</w:t>
      </w:r>
      <w:proofErr w:type="spellEnd"/>
      <w:r w:rsidRPr="00B46D69">
        <w:rPr>
          <w:rStyle w:val="Ttulo2Char"/>
        </w:rPr>
        <w:t xml:space="preserve">, </w:t>
      </w:r>
      <w:proofErr w:type="spellStart"/>
      <w:r w:rsidRPr="00B46D69">
        <w:rPr>
          <w:rStyle w:val="Ttulo2Char"/>
        </w:rPr>
        <w:t>insumos</w:t>
      </w:r>
      <w:proofErr w:type="spellEnd"/>
      <w:r w:rsidRPr="00B46D69">
        <w:rPr>
          <w:rStyle w:val="Ttulo2Char"/>
        </w:rPr>
        <w:t xml:space="preserve">, </w:t>
      </w:r>
      <w:proofErr w:type="spellStart"/>
      <w:r w:rsidRPr="00B46D69">
        <w:rPr>
          <w:rStyle w:val="Ttulo2Char"/>
        </w:rPr>
        <w:t>produtos</w:t>
      </w:r>
      <w:proofErr w:type="spellEnd"/>
      <w:r w:rsidRPr="00B46D69">
        <w:rPr>
          <w:rStyle w:val="Ttulo2Char"/>
        </w:rPr>
        <w:t xml:space="preserve">, </w:t>
      </w:r>
      <w:proofErr w:type="spellStart"/>
      <w:r w:rsidRPr="00B46D69">
        <w:rPr>
          <w:rStyle w:val="Ttulo2Char"/>
        </w:rPr>
        <w:t>pedidos</w:t>
      </w:r>
      <w:proofErr w:type="spellEnd"/>
      <w:r w:rsidRPr="00B46D69">
        <w:rPr>
          <w:rStyle w:val="Ttulo2Char"/>
        </w:rPr>
        <w:t xml:space="preserve">, estoque e </w:t>
      </w:r>
      <w:proofErr w:type="spellStart"/>
      <w:r w:rsidRPr="00B46D69">
        <w:rPr>
          <w:rStyle w:val="Ttulo2Char"/>
        </w:rPr>
        <w:t>controle</w:t>
      </w:r>
      <w:proofErr w:type="spellEnd"/>
      <w:r w:rsidRPr="00B46D69">
        <w:rPr>
          <w:rStyle w:val="Ttulo2Char"/>
        </w:rPr>
        <w:t xml:space="preserve"> de </w:t>
      </w:r>
      <w:proofErr w:type="spellStart"/>
      <w:r w:rsidRPr="00B46D69">
        <w:rPr>
          <w:rStyle w:val="Ttulo2Char"/>
        </w:rPr>
        <w:t>acesso</w:t>
      </w:r>
      <w:proofErr w:type="spellEnd"/>
      <w:r w:rsidRPr="00B46D69">
        <w:rPr>
          <w:rStyle w:val="Ttulo2Char"/>
        </w:rPr>
        <w:t xml:space="preserve"> </w:t>
      </w:r>
      <w:proofErr w:type="spellStart"/>
      <w:r w:rsidRPr="00B46D69">
        <w:rPr>
          <w:rStyle w:val="Ttulo2Char"/>
        </w:rPr>
        <w:t>por</w:t>
      </w:r>
      <w:proofErr w:type="spellEnd"/>
      <w:r w:rsidRPr="00B46D69">
        <w:rPr>
          <w:rStyle w:val="Ttulo2Char"/>
        </w:rPr>
        <w:t xml:space="preserve"> cargos</w:t>
      </w:r>
      <w:r>
        <w:t>.</w:t>
      </w:r>
    </w:p>
    <w:p w14:paraId="7E3D9937" w14:textId="77777777" w:rsidR="007E5448" w:rsidRDefault="007E5448"/>
    <w:p w14:paraId="1C2BD595" w14:textId="77777777" w:rsidR="007E5448" w:rsidRPr="00B46D69" w:rsidRDefault="00000000">
      <w:pPr>
        <w:rPr>
          <w:color w:val="EE0000"/>
        </w:rPr>
      </w:pPr>
      <w:r w:rsidRPr="00B46D69">
        <w:rPr>
          <w:color w:val="EE0000"/>
        </w:rPr>
        <w:t>Tecnologias: Laravel 13, Filament 5 (painel admin), MySQL, Spatie Permission (RBAC).</w:t>
      </w:r>
    </w:p>
    <w:p w14:paraId="58AD7FAE" w14:textId="77777777" w:rsidR="007E5448" w:rsidRDefault="007E5448"/>
    <w:p w14:paraId="13082C27" w14:textId="77777777" w:rsidR="007E5448" w:rsidRDefault="00000000" w:rsidP="00B46D69">
      <w:pPr>
        <w:pStyle w:val="Ttulo1"/>
      </w:pPr>
      <w:r>
        <w:t>Índice</w:t>
      </w:r>
    </w:p>
    <w:p w14:paraId="3B9283E6" w14:textId="77777777" w:rsidR="007E5448" w:rsidRDefault="007E5448"/>
    <w:p w14:paraId="7EDADD13" w14:textId="77777777" w:rsidR="007E5448" w:rsidRDefault="00000000">
      <w:r>
        <w:t>Instalação passo a passo</w:t>
      </w:r>
    </w:p>
    <w:p w14:paraId="2D602FE5" w14:textId="77777777" w:rsidR="007E5448" w:rsidRDefault="00000000">
      <w:r>
        <w:t>Primeiro acesso</w:t>
      </w:r>
    </w:p>
    <w:p w14:paraId="5E1A1FC2" w14:textId="77777777" w:rsidR="007E5448" w:rsidRDefault="00000000">
      <w:r>
        <w:t>Uso do sistema (passo a passo)</w:t>
      </w:r>
    </w:p>
    <w:p w14:paraId="2B413ED4" w14:textId="77777777" w:rsidR="007E5448" w:rsidRDefault="00000000">
      <w:r>
        <w:t>Fluxos automáticos importantes</w:t>
      </w:r>
    </w:p>
    <w:p w14:paraId="01140D55" w14:textId="77777777" w:rsidR="007E5448" w:rsidRDefault="00000000">
      <w:r>
        <w:t>Segurança e permissões</w:t>
      </w:r>
    </w:p>
    <w:p w14:paraId="79501FD6" w14:textId="77777777" w:rsidR="007E5448" w:rsidRDefault="00000000">
      <w:r>
        <w:t>Como funciona o código</w:t>
      </w:r>
    </w:p>
    <w:p w14:paraId="11E24A29" w14:textId="77777777" w:rsidR="007E5448" w:rsidRDefault="00000000">
      <w:r>
        <w:t>Estrutura de pastas</w:t>
      </w:r>
    </w:p>
    <w:p w14:paraId="3143B7D3" w14:textId="77777777" w:rsidR="007E5448" w:rsidRDefault="00000000">
      <w:r>
        <w:t>Banco de dados</w:t>
      </w:r>
    </w:p>
    <w:p w14:paraId="0DEFE496" w14:textId="77777777" w:rsidR="007E5448" w:rsidRDefault="00000000">
      <w:r>
        <w:t>Comandos úteis</w:t>
      </w:r>
    </w:p>
    <w:p w14:paraId="4720F42E" w14:textId="77777777" w:rsidR="007E5448" w:rsidRDefault="00000000">
      <w:r>
        <w:t>Problemas comuns</w:t>
      </w:r>
    </w:p>
    <w:p w14:paraId="5644708F" w14:textId="77777777" w:rsidR="007E5448" w:rsidRDefault="007E5448"/>
    <w:p w14:paraId="1A9F14B7" w14:textId="77777777" w:rsidR="007E5448" w:rsidRDefault="00000000" w:rsidP="00B46D69">
      <w:pPr>
        <w:pStyle w:val="Ttulo1"/>
      </w:pPr>
      <w:r>
        <w:t>1. Instalação passo a passo</w:t>
      </w:r>
    </w:p>
    <w:p w14:paraId="63EA6022" w14:textId="77777777" w:rsidR="007E5448" w:rsidRDefault="007E5448" w:rsidP="00B46D69">
      <w:pPr>
        <w:pStyle w:val="Ttulo2"/>
      </w:pPr>
    </w:p>
    <w:p w14:paraId="3176E646" w14:textId="77777777" w:rsidR="007E5448" w:rsidRDefault="00000000" w:rsidP="00B46D69">
      <w:pPr>
        <w:pStyle w:val="Ttulo2"/>
      </w:pPr>
      <w:r>
        <w:t>1.1 Pré-requisitos</w:t>
      </w:r>
    </w:p>
    <w:p w14:paraId="396CD0D0" w14:textId="77777777" w:rsidR="007E5448" w:rsidRDefault="00000000">
      <w:r>
        <w:t>PHP 8.3+</w:t>
      </w:r>
    </w:p>
    <w:p w14:paraId="1E939D0C" w14:textId="77777777" w:rsidR="007E5448" w:rsidRDefault="00000000">
      <w:r>
        <w:lastRenderedPageBreak/>
        <w:t>Composer</w:t>
      </w:r>
    </w:p>
    <w:p w14:paraId="1FFC94E7" w14:textId="77777777" w:rsidR="007E5448" w:rsidRDefault="00000000">
      <w:r>
        <w:t>MySQL (Laragon, XAMPP, etc.)</w:t>
      </w:r>
    </w:p>
    <w:p w14:paraId="37E91698" w14:textId="77777777" w:rsidR="007E5448" w:rsidRDefault="00000000">
      <w:r>
        <w:t>Extensões PHP: pdo_mysql, mbstring, openssl, tokenizer, xml, ctype, json</w:t>
      </w:r>
    </w:p>
    <w:p w14:paraId="0414934C" w14:textId="77777777" w:rsidR="007E5448" w:rsidRDefault="007E5448"/>
    <w:p w14:paraId="2463886D" w14:textId="77777777" w:rsidR="007E5448" w:rsidRDefault="00000000" w:rsidP="00B46D69">
      <w:pPr>
        <w:pStyle w:val="Ttulo2"/>
      </w:pPr>
      <w:r>
        <w:t>1.2 Clonar / abrir o projeto</w:t>
      </w:r>
    </w:p>
    <w:p w14:paraId="197591D2" w14:textId="77777777" w:rsidR="007E5448" w:rsidRDefault="00000000">
      <w:r>
        <w:t>cd C:\laragon\www\Charlo\PBE\confeccaota2</w:t>
      </w:r>
    </w:p>
    <w:p w14:paraId="4E67DF0F" w14:textId="77777777" w:rsidR="007E5448" w:rsidRDefault="007E5448"/>
    <w:p w14:paraId="01E51E04" w14:textId="77777777" w:rsidR="007E5448" w:rsidRDefault="00000000" w:rsidP="00B46D69">
      <w:pPr>
        <w:pStyle w:val="Ttulo2"/>
      </w:pPr>
      <w:r>
        <w:t>1.3 Instalar dependências</w:t>
      </w:r>
    </w:p>
    <w:p w14:paraId="4DBD3194" w14:textId="77777777" w:rsidR="007E5448" w:rsidRDefault="00000000">
      <w:proofErr w:type="gramStart"/>
      <w:r>
        <w:t>composer</w:t>
      </w:r>
      <w:proofErr w:type="gramEnd"/>
      <w:r>
        <w:t xml:space="preserve"> install</w:t>
      </w:r>
    </w:p>
    <w:p w14:paraId="6E23E876" w14:textId="77777777" w:rsidR="007E5448" w:rsidRDefault="007E5448" w:rsidP="00B46D69">
      <w:pPr>
        <w:pStyle w:val="Ttulo2"/>
      </w:pPr>
    </w:p>
    <w:p w14:paraId="7299E4B6" w14:textId="77777777" w:rsidR="007E5448" w:rsidRDefault="00000000" w:rsidP="00B46D69">
      <w:pPr>
        <w:pStyle w:val="Ttulo2"/>
      </w:pPr>
      <w:r>
        <w:t>1.4 Configurar ambiente</w:t>
      </w:r>
    </w:p>
    <w:p w14:paraId="14E7FF0C" w14:textId="77777777" w:rsidR="007E5448" w:rsidRDefault="00000000">
      <w:proofErr w:type="gramStart"/>
      <w:r>
        <w:t>copy .env</w:t>
      </w:r>
      <w:proofErr w:type="gramEnd"/>
      <w:r>
        <w:t>.</w:t>
      </w:r>
      <w:proofErr w:type="gramStart"/>
      <w:r>
        <w:t>example .env</w:t>
      </w:r>
      <w:proofErr w:type="gramEnd"/>
    </w:p>
    <w:p w14:paraId="23303C9D" w14:textId="77777777" w:rsidR="007E5448" w:rsidRDefault="00000000">
      <w:r>
        <w:t>php artisan key:generate</w:t>
      </w:r>
    </w:p>
    <w:p w14:paraId="0C9210EE" w14:textId="77777777" w:rsidR="007E5448" w:rsidRDefault="007E5448"/>
    <w:p w14:paraId="5AA02F49" w14:textId="77777777" w:rsidR="007E5448" w:rsidRDefault="00000000">
      <w:r>
        <w:t>DB_CONNECTION=mysql</w:t>
      </w:r>
    </w:p>
    <w:p w14:paraId="4E42DF88" w14:textId="77777777" w:rsidR="007E5448" w:rsidRDefault="00000000">
      <w:r>
        <w:t>DB_HOST=127.0.0.1</w:t>
      </w:r>
    </w:p>
    <w:p w14:paraId="76864057" w14:textId="77777777" w:rsidR="007E5448" w:rsidRDefault="00000000">
      <w:r>
        <w:t>DB_PORT=3306</w:t>
      </w:r>
    </w:p>
    <w:p w14:paraId="175F44F1" w14:textId="77777777" w:rsidR="007E5448" w:rsidRDefault="00000000">
      <w:r>
        <w:t>DB_DATABASE=confeccaota2</w:t>
      </w:r>
    </w:p>
    <w:p w14:paraId="3CE4846D" w14:textId="77777777" w:rsidR="007E5448" w:rsidRDefault="00000000">
      <w:r>
        <w:t>DB_USERNAME=root</w:t>
      </w:r>
    </w:p>
    <w:p w14:paraId="25B93040" w14:textId="77777777" w:rsidR="007E5448" w:rsidRDefault="00000000">
      <w:r>
        <w:t>DB_PASSWORD=</w:t>
      </w:r>
    </w:p>
    <w:p w14:paraId="4C7CDB3F" w14:textId="77777777" w:rsidR="007E5448" w:rsidRDefault="007E5448"/>
    <w:p w14:paraId="6CF3CB1D" w14:textId="77777777" w:rsidR="007E5448" w:rsidRDefault="00000000">
      <w:r>
        <w:t>APP_NAME="ERP Confecção"</w:t>
      </w:r>
    </w:p>
    <w:p w14:paraId="5FC3FF76" w14:textId="77777777" w:rsidR="007E5448" w:rsidRDefault="007E5448"/>
    <w:p w14:paraId="7D2C294E" w14:textId="77777777" w:rsidR="007E5448" w:rsidRDefault="00000000">
      <w:r>
        <w:t>CREATE DATABASE confeccaota2 CHARACTER SET utf8mb4 COLLATE utf8mb4_unicode_ci;</w:t>
      </w:r>
    </w:p>
    <w:p w14:paraId="22399491" w14:textId="77777777" w:rsidR="007E5448" w:rsidRDefault="007E5448"/>
    <w:p w14:paraId="160542A3" w14:textId="77777777" w:rsidR="007E5448" w:rsidRDefault="00000000" w:rsidP="00B46D69">
      <w:pPr>
        <w:pStyle w:val="Ttulo2"/>
      </w:pPr>
      <w:r>
        <w:t>1.5 Rodar migrations e dados iniciais</w:t>
      </w:r>
    </w:p>
    <w:p w14:paraId="688BB870" w14:textId="6410912C" w:rsidR="007E5448" w:rsidRDefault="00000000">
      <w:proofErr w:type="spellStart"/>
      <w:r>
        <w:t>php</w:t>
      </w:r>
      <w:proofErr w:type="spellEnd"/>
      <w:r>
        <w:t xml:space="preserve"> artisan migrate</w:t>
      </w:r>
      <w:r w:rsidR="00B46D69">
        <w:t xml:space="preserve"> e </w:t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db:seed</w:t>
      </w:r>
      <w:proofErr w:type="spellEnd"/>
      <w:proofErr w:type="gramEnd"/>
    </w:p>
    <w:p w14:paraId="532F9AF8" w14:textId="77777777" w:rsidR="007E5448" w:rsidRDefault="007E5448"/>
    <w:p w14:paraId="645906B7" w14:textId="77777777" w:rsidR="007E5448" w:rsidRDefault="00000000" w:rsidP="00B46D69">
      <w:pPr>
        <w:pStyle w:val="Ttulo2"/>
      </w:pPr>
      <w:r>
        <w:t>1.6 Subir servidor</w:t>
      </w:r>
    </w:p>
    <w:p w14:paraId="46638687" w14:textId="77777777" w:rsidR="007E5448" w:rsidRDefault="00000000">
      <w:r>
        <w:t>php artisan serve</w:t>
      </w:r>
    </w:p>
    <w:p w14:paraId="732CC008" w14:textId="77777777" w:rsidR="007E5448" w:rsidRDefault="00000000">
      <w:r>
        <w:t>http://127.0.0.1:8000/admin</w:t>
      </w:r>
    </w:p>
    <w:p w14:paraId="16CFEEB1" w14:textId="77777777" w:rsidR="007E5448" w:rsidRDefault="007E5448"/>
    <w:p w14:paraId="4204B279" w14:textId="77777777" w:rsidR="007E5448" w:rsidRDefault="00000000" w:rsidP="00B46D69">
      <w:pPr>
        <w:pStyle w:val="Ttulo2"/>
      </w:pPr>
      <w:r>
        <w:t>1.7 Limpar cache</w:t>
      </w:r>
    </w:p>
    <w:p w14:paraId="493FB24F" w14:textId="77777777" w:rsidR="007E5448" w:rsidRDefault="00000000">
      <w:r>
        <w:t xml:space="preserve">php artisan </w:t>
      </w:r>
      <w:proofErr w:type="gramStart"/>
      <w:r>
        <w:t>optimize:clear</w:t>
      </w:r>
      <w:proofErr w:type="gramEnd"/>
    </w:p>
    <w:p w14:paraId="2BA85F2F" w14:textId="77777777" w:rsidR="007E5448" w:rsidRDefault="007E5448" w:rsidP="00B46D69">
      <w:pPr>
        <w:pStyle w:val="Ttulo1"/>
      </w:pPr>
    </w:p>
    <w:p w14:paraId="755869C9" w14:textId="77777777" w:rsidR="007E5448" w:rsidRDefault="00000000" w:rsidP="00B46D69">
      <w:pPr>
        <w:pStyle w:val="Ttulo1"/>
      </w:pPr>
      <w:r>
        <w:t>2. Primeiro acesso</w:t>
      </w:r>
    </w:p>
    <w:p w14:paraId="5BDF2A72" w14:textId="77777777" w:rsidR="007E5448" w:rsidRDefault="007E5448"/>
    <w:p w14:paraId="1B6C3CF2" w14:textId="77777777" w:rsidR="007E5448" w:rsidRDefault="00000000">
      <w:r>
        <w:t>URL: /admin</w:t>
      </w:r>
    </w:p>
    <w:p w14:paraId="226AC81D" w14:textId="77777777" w:rsidR="007E5448" w:rsidRDefault="00000000">
      <w:r>
        <w:t>Email: admin@confeccao.com</w:t>
      </w:r>
    </w:p>
    <w:p w14:paraId="758BBCD9" w14:textId="77777777" w:rsidR="007E5448" w:rsidRDefault="00000000">
      <w:r>
        <w:t>Senha: password</w:t>
      </w:r>
    </w:p>
    <w:p w14:paraId="0CD8D981" w14:textId="77777777" w:rsidR="007E5448" w:rsidRDefault="007E5448"/>
    <w:p w14:paraId="761CE953" w14:textId="77777777" w:rsidR="007E5448" w:rsidRDefault="00000000">
      <w:r>
        <w:t>Se menu vazio:</w:t>
      </w:r>
    </w:p>
    <w:p w14:paraId="4E300F96" w14:textId="77777777" w:rsidR="007E5448" w:rsidRDefault="00000000">
      <w:r>
        <w:t>php artisan confeccao:ensure-admin</w:t>
      </w:r>
    </w:p>
    <w:p w14:paraId="24D2BFD7" w14:textId="77777777" w:rsidR="007E5448" w:rsidRDefault="00000000">
      <w:r>
        <w:t>php artisan optimize:clear</w:t>
      </w:r>
    </w:p>
    <w:p w14:paraId="4416667C" w14:textId="77777777" w:rsidR="007E5448" w:rsidRDefault="007E5448" w:rsidP="00B46D69">
      <w:pPr>
        <w:pStyle w:val="Ttulo1"/>
      </w:pPr>
    </w:p>
    <w:p w14:paraId="2A66728C" w14:textId="77777777" w:rsidR="007E5448" w:rsidRDefault="00000000" w:rsidP="00B46D69">
      <w:pPr>
        <w:pStyle w:val="Ttulo1"/>
      </w:pPr>
      <w:r>
        <w:t>3. Uso do sistema</w:t>
      </w:r>
    </w:p>
    <w:p w14:paraId="374533FC" w14:textId="77777777" w:rsidR="007E5448" w:rsidRDefault="007E5448"/>
    <w:p w14:paraId="74E81D31" w14:textId="77777777" w:rsidR="007E5448" w:rsidRDefault="00000000" w:rsidP="00B46D69">
      <w:pPr>
        <w:pStyle w:val="Ttulo2"/>
      </w:pPr>
      <w:r>
        <w:t>3.1 Dashboard</w:t>
      </w:r>
    </w:p>
    <w:p w14:paraId="07B4C80E" w14:textId="77777777" w:rsidR="007E5448" w:rsidRDefault="00000000">
      <w:r>
        <w:t>Clientes, produtos, pedidos pendentes, faturamento.</w:t>
      </w:r>
    </w:p>
    <w:p w14:paraId="3D6B8040" w14:textId="77777777" w:rsidR="007E5448" w:rsidRDefault="007E5448"/>
    <w:p w14:paraId="6023F5CF" w14:textId="77777777" w:rsidR="007E5448" w:rsidRDefault="00000000" w:rsidP="00B46D69">
      <w:pPr>
        <w:pStyle w:val="Ttulo2"/>
      </w:pPr>
      <w:r>
        <w:t>3.2 Clientes</w:t>
      </w:r>
    </w:p>
    <w:p w14:paraId="5E99E8E1" w14:textId="77777777" w:rsidR="007E5448" w:rsidRDefault="00000000">
      <w:r>
        <w:t>Nome, email, WhatsApp, CPF/CNPJ único.</w:t>
      </w:r>
    </w:p>
    <w:p w14:paraId="5187E20B" w14:textId="77777777" w:rsidR="007E5448" w:rsidRDefault="007E5448"/>
    <w:p w14:paraId="64F7A5D2" w14:textId="77777777" w:rsidR="007E5448" w:rsidRDefault="00000000" w:rsidP="00B46D69">
      <w:pPr>
        <w:pStyle w:val="Ttulo2"/>
      </w:pPr>
      <w:r>
        <w:t>3.3 Fornecedores</w:t>
      </w:r>
    </w:p>
    <w:p w14:paraId="0BA163BA" w14:textId="77777777" w:rsidR="007E5448" w:rsidRDefault="00000000">
      <w:r>
        <w:t>Razão social, telefone, CNPJ único.</w:t>
      </w:r>
    </w:p>
    <w:p w14:paraId="497B8267" w14:textId="77777777" w:rsidR="007E5448" w:rsidRDefault="007E5448"/>
    <w:p w14:paraId="22468D39" w14:textId="77777777" w:rsidR="007E5448" w:rsidRDefault="00000000" w:rsidP="00B46D69">
      <w:pPr>
        <w:pStyle w:val="Ttulo2"/>
      </w:pPr>
      <w:r>
        <w:t>3.4 Insumos</w:t>
      </w:r>
    </w:p>
    <w:p w14:paraId="07A49B74" w14:textId="77777777" w:rsidR="007E5448" w:rsidRDefault="00000000">
      <w:r>
        <w:t>Nome, unidade, custo, estoque.</w:t>
      </w:r>
    </w:p>
    <w:p w14:paraId="50EC5927" w14:textId="77777777" w:rsidR="007E5448" w:rsidRDefault="007E5448" w:rsidP="00B46D69">
      <w:pPr>
        <w:pStyle w:val="Ttulo2"/>
      </w:pPr>
    </w:p>
    <w:p w14:paraId="162506DC" w14:textId="77777777" w:rsidR="007E5448" w:rsidRDefault="00000000" w:rsidP="00B46D69">
      <w:pPr>
        <w:pStyle w:val="Ttulo2"/>
      </w:pPr>
      <w:r>
        <w:t>3.5 Produtos</w:t>
      </w:r>
    </w:p>
    <w:p w14:paraId="2584E9A9" w14:textId="77777777" w:rsidR="007E5448" w:rsidRDefault="00000000">
      <w:r>
        <w:t>Nome, SKU, preço venda, estoque via movimentação.</w:t>
      </w:r>
    </w:p>
    <w:p w14:paraId="7704B3A9" w14:textId="77777777" w:rsidR="007E5448" w:rsidRDefault="007E5448"/>
    <w:p w14:paraId="0A6D4E3D" w14:textId="77777777" w:rsidR="007E5448" w:rsidRDefault="00000000" w:rsidP="00B46D69">
      <w:pPr>
        <w:pStyle w:val="Ttulo2"/>
      </w:pPr>
      <w:r>
        <w:t>3.6 Pedidos</w:t>
      </w:r>
    </w:p>
    <w:p w14:paraId="1E5F26BF" w14:textId="77777777" w:rsidR="007E5448" w:rsidRDefault="00000000">
      <w:r>
        <w:t>Cliente + produto + quantidade + status.</w:t>
      </w:r>
    </w:p>
    <w:p w14:paraId="435E23C9" w14:textId="77777777" w:rsidR="007E5448" w:rsidRDefault="00000000">
      <w:r>
        <w:t>Finalizado = baixa estoque automática.</w:t>
      </w:r>
    </w:p>
    <w:p w14:paraId="0D8FAAEB" w14:textId="77777777" w:rsidR="007E5448" w:rsidRDefault="007E5448"/>
    <w:p w14:paraId="5B9CA521" w14:textId="77777777" w:rsidR="007E5448" w:rsidRDefault="00000000" w:rsidP="00B46D69">
      <w:pPr>
        <w:pStyle w:val="Ttulo2"/>
      </w:pPr>
      <w:r>
        <w:t>3.7 Movimentações</w:t>
      </w:r>
    </w:p>
    <w:p w14:paraId="2377BFD4" w14:textId="77777777" w:rsidR="007E5448" w:rsidRDefault="00000000">
      <w:r>
        <w:t>Entrada e saída de estoque.</w:t>
      </w:r>
    </w:p>
    <w:p w14:paraId="4406DD84" w14:textId="77777777" w:rsidR="007E5448" w:rsidRDefault="007E5448"/>
    <w:p w14:paraId="566CDEF4" w14:textId="77777777" w:rsidR="007E5448" w:rsidRDefault="00000000" w:rsidP="00B46D69">
      <w:pPr>
        <w:pStyle w:val="Ttulo2"/>
      </w:pPr>
      <w:r>
        <w:t>3.8 Governança</w:t>
      </w:r>
    </w:p>
    <w:p w14:paraId="29B213DA" w14:textId="77777777" w:rsidR="007E5448" w:rsidRDefault="00000000">
      <w:r>
        <w:t>Cargos e permissões.</w:t>
      </w:r>
    </w:p>
    <w:p w14:paraId="2FB06A89" w14:textId="77777777" w:rsidR="007E5448" w:rsidRDefault="007E5448"/>
    <w:p w14:paraId="1DF3E988" w14:textId="77777777" w:rsidR="007E5448" w:rsidRDefault="00000000" w:rsidP="00B46D69">
      <w:pPr>
        <w:pStyle w:val="Ttulo1"/>
      </w:pPr>
      <w:r>
        <w:t>4. Fluxos automáticos</w:t>
      </w:r>
    </w:p>
    <w:p w14:paraId="3152BF21" w14:textId="77777777" w:rsidR="007E5448" w:rsidRDefault="007E5448"/>
    <w:p w14:paraId="4E7B1BB8" w14:textId="77777777" w:rsidR="007E5448" w:rsidRDefault="00000000">
      <w:r>
        <w:t>Pedido Finalizado → baixa estoque → cria movimentação.</w:t>
      </w:r>
    </w:p>
    <w:p w14:paraId="63E34DAA" w14:textId="77777777" w:rsidR="007E5448" w:rsidRDefault="007E5448" w:rsidP="00B46D69">
      <w:pPr>
        <w:pStyle w:val="Ttulo1"/>
      </w:pPr>
    </w:p>
    <w:p w14:paraId="22275B36" w14:textId="77777777" w:rsidR="007E5448" w:rsidRDefault="00000000" w:rsidP="00B46D69">
      <w:pPr>
        <w:pStyle w:val="Ttulo1"/>
      </w:pPr>
      <w:r>
        <w:t>5. Segurança</w:t>
      </w:r>
    </w:p>
    <w:p w14:paraId="5AE2E209" w14:textId="77777777" w:rsidR="007E5448" w:rsidRDefault="00000000">
      <w:r>
        <w:t xml:space="preserve">Spatie Permission + </w:t>
      </w:r>
      <w:proofErr w:type="gramStart"/>
      <w:r>
        <w:t>cargos</w:t>
      </w:r>
      <w:proofErr w:type="gramEnd"/>
      <w:r>
        <w:t xml:space="preserve"> Admin e Gerente.</w:t>
      </w:r>
    </w:p>
    <w:p w14:paraId="4D064EAE" w14:textId="77777777" w:rsidR="007E5448" w:rsidRDefault="007E5448"/>
    <w:p w14:paraId="06055A22" w14:textId="77777777" w:rsidR="007E5448" w:rsidRDefault="00000000" w:rsidP="00B46D69">
      <w:pPr>
        <w:pStyle w:val="Ttulo1"/>
      </w:pPr>
      <w:r>
        <w:t>6. Código</w:t>
      </w:r>
    </w:p>
    <w:p w14:paraId="165F7391" w14:textId="77777777" w:rsidR="007E5448" w:rsidRDefault="00000000">
      <w:r>
        <w:t>Filament Resources → Services → Models → MySQL.</w:t>
      </w:r>
    </w:p>
    <w:p w14:paraId="66E13167" w14:textId="77777777" w:rsidR="007E5448" w:rsidRDefault="007E5448"/>
    <w:p w14:paraId="6831314E" w14:textId="77777777" w:rsidR="007E5448" w:rsidRDefault="00000000" w:rsidP="00B46D69">
      <w:pPr>
        <w:pStyle w:val="Ttulo1"/>
      </w:pPr>
      <w:r>
        <w:t>7. Estrutura</w:t>
      </w:r>
    </w:p>
    <w:p w14:paraId="423D64F6" w14:textId="77777777" w:rsidR="007E5448" w:rsidRDefault="00000000">
      <w:r>
        <w:t>app/, database/, resources/, public/, docs/</w:t>
      </w:r>
    </w:p>
    <w:p w14:paraId="48571339" w14:textId="77777777" w:rsidR="007E5448" w:rsidRDefault="007E5448" w:rsidP="00B46D69">
      <w:pPr>
        <w:pStyle w:val="Ttulo1"/>
      </w:pPr>
    </w:p>
    <w:p w14:paraId="4F895416" w14:textId="77777777" w:rsidR="007E5448" w:rsidRDefault="00000000" w:rsidP="00B46D69">
      <w:pPr>
        <w:pStyle w:val="Ttulo1"/>
      </w:pPr>
      <w:r>
        <w:t>8. Banco de dados</w:t>
      </w:r>
    </w:p>
    <w:p w14:paraId="626BBCC9" w14:textId="77777777" w:rsidR="007E5448" w:rsidRDefault="00000000">
      <w:r>
        <w:t>users, clientes, fornecedores, produtos, pedidos, movimentacoes_estoque</w:t>
      </w:r>
    </w:p>
    <w:p w14:paraId="5A366154" w14:textId="77777777" w:rsidR="007E5448" w:rsidRDefault="007E5448"/>
    <w:p w14:paraId="7340CC72" w14:textId="77777777" w:rsidR="007E5448" w:rsidRDefault="00000000" w:rsidP="00B46D69">
      <w:pPr>
        <w:pStyle w:val="Ttulo1"/>
      </w:pPr>
      <w:r>
        <w:t>9. Comandos</w:t>
      </w:r>
    </w:p>
    <w:p w14:paraId="17F03810" w14:textId="77777777" w:rsidR="007E5448" w:rsidRDefault="00000000">
      <w:r>
        <w:t xml:space="preserve">php artisan </w:t>
      </w:r>
      <w:proofErr w:type="gramStart"/>
      <w:r>
        <w:t>migrate:fresh</w:t>
      </w:r>
      <w:proofErr w:type="gramEnd"/>
      <w:r>
        <w:t xml:space="preserve"> --seed</w:t>
      </w:r>
    </w:p>
    <w:p w14:paraId="75A38105" w14:textId="77777777" w:rsidR="007E5448" w:rsidRDefault="00000000">
      <w:r>
        <w:t>php artisan optimize:clear</w:t>
      </w:r>
    </w:p>
    <w:p w14:paraId="1C999A66" w14:textId="77777777" w:rsidR="007E5448" w:rsidRDefault="007E5448"/>
    <w:p w14:paraId="7331CD21" w14:textId="77777777" w:rsidR="00B46D69" w:rsidRDefault="00B46D69" w:rsidP="00B46D6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4511BBE0" w14:textId="77777777" w:rsidR="00B46D69" w:rsidRDefault="00B46D69" w:rsidP="00B46D6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33C0B952" w14:textId="77777777" w:rsidR="00B46D69" w:rsidRDefault="00B46D69" w:rsidP="00B46D6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1E56A192" w14:textId="77777777" w:rsidR="00B46D69" w:rsidRDefault="00B46D69" w:rsidP="00B46D6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01050A0C" w14:textId="77777777" w:rsidR="00B46D69" w:rsidRDefault="00B46D69" w:rsidP="00B46D6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1311CFDD" w14:textId="77777777" w:rsidR="00B46D69" w:rsidRDefault="00B46D69" w:rsidP="00B46D6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5AB9FAF2" w14:textId="77777777" w:rsidR="00B46D69" w:rsidRDefault="00B46D69" w:rsidP="00B46D6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5878D32B" w14:textId="77777777" w:rsidR="00B46D69" w:rsidRDefault="00B46D69" w:rsidP="00B46D6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</w:p>
    <w:p w14:paraId="204F2011" w14:textId="2BDD00EA" w:rsidR="00B46D69" w:rsidRPr="00B46D69" w:rsidRDefault="00B46D69" w:rsidP="00B46D6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</w:pPr>
      <w:r w:rsidRPr="00B46D6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BR"/>
        </w:rPr>
        <w:lastRenderedPageBreak/>
        <w:t>10. Problemas comuns</w:t>
      </w:r>
    </w:p>
    <w:p w14:paraId="168DF10A" w14:textId="12ED7579" w:rsidR="00B46D69" w:rsidRPr="00B46D69" w:rsidRDefault="00B46D69" w:rsidP="00B46D69">
      <w:pPr>
        <w:pStyle w:val="Ttulo2"/>
        <w:rPr>
          <w:lang w:val="pt-BR"/>
        </w:rPr>
      </w:pPr>
      <w:r>
        <w:rPr>
          <w:lang w:val="pt-BR"/>
        </w:rPr>
        <w:t xml:space="preserve">10.1 </w:t>
      </w:r>
      <w:r w:rsidRPr="00B46D69">
        <w:rPr>
          <w:lang w:val="pt-BR"/>
        </w:rPr>
        <w:t>Menu lateral vazio</w:t>
      </w:r>
    </w:p>
    <w:p w14:paraId="5E64BD56" w14:textId="77777777" w:rsidR="00B46D69" w:rsidRPr="00B46D69" w:rsidRDefault="00B46D69" w:rsidP="00B46D69">
      <w:pPr>
        <w:pStyle w:val="PargrafodaLista"/>
        <w:numPr>
          <w:ilvl w:val="0"/>
          <w:numId w:val="15"/>
        </w:numPr>
        <w:rPr>
          <w:lang w:val="pt-BR"/>
        </w:rPr>
      </w:pPr>
      <w:r w:rsidRPr="00B46D69">
        <w:rPr>
          <w:lang w:val="pt-BR"/>
        </w:rPr>
        <w:t>Usuário sem cargo ou sem permissão.</w:t>
      </w:r>
    </w:p>
    <w:p w14:paraId="59C068A1" w14:textId="77777777" w:rsidR="00B46D69" w:rsidRPr="00B46D69" w:rsidRDefault="00B46D69" w:rsidP="00B46D69">
      <w:pPr>
        <w:pStyle w:val="PargrafodaLista"/>
        <w:numPr>
          <w:ilvl w:val="0"/>
          <w:numId w:val="15"/>
        </w:numPr>
        <w:rPr>
          <w:lang w:val="pt-BR"/>
        </w:rPr>
      </w:pPr>
      <w:r w:rsidRPr="00B46D69">
        <w:rPr>
          <w:lang w:val="pt-BR"/>
        </w:rPr>
        <w:t xml:space="preserve">Solução: </w:t>
      </w:r>
      <w:proofErr w:type="spellStart"/>
      <w:r w:rsidRPr="00B46D69">
        <w:rPr>
          <w:lang w:val="pt-BR"/>
        </w:rPr>
        <w:t>php</w:t>
      </w:r>
      <w:proofErr w:type="spellEnd"/>
      <w:r w:rsidRPr="00B46D69">
        <w:rPr>
          <w:lang w:val="pt-BR"/>
        </w:rPr>
        <w:t xml:space="preserve"> </w:t>
      </w:r>
      <w:proofErr w:type="spellStart"/>
      <w:r w:rsidRPr="00B46D69">
        <w:rPr>
          <w:lang w:val="pt-BR"/>
        </w:rPr>
        <w:t>artisan</w:t>
      </w:r>
      <w:proofErr w:type="spellEnd"/>
      <w:r w:rsidRPr="00B46D69">
        <w:rPr>
          <w:lang w:val="pt-BR"/>
        </w:rPr>
        <w:t xml:space="preserve"> </w:t>
      </w:r>
      <w:proofErr w:type="spellStart"/>
      <w:r w:rsidRPr="00B46D69">
        <w:rPr>
          <w:lang w:val="pt-BR"/>
        </w:rPr>
        <w:t>confeccao:ensure-admin</w:t>
      </w:r>
      <w:proofErr w:type="spellEnd"/>
      <w:r w:rsidRPr="00B46D69">
        <w:rPr>
          <w:lang w:val="pt-BR"/>
        </w:rPr>
        <w:t xml:space="preserve"> e login com admin@confeccao.com.</w:t>
      </w:r>
    </w:p>
    <w:p w14:paraId="457AC0E7" w14:textId="67846830" w:rsidR="00B46D69" w:rsidRPr="00B46D69" w:rsidRDefault="00B46D69" w:rsidP="00B46D69">
      <w:pPr>
        <w:pStyle w:val="Ttulo2"/>
        <w:rPr>
          <w:lang w:val="pt-BR"/>
        </w:rPr>
      </w:pPr>
      <w:r>
        <w:rPr>
          <w:lang w:val="pt-BR"/>
        </w:rPr>
        <w:t xml:space="preserve">10.2 </w:t>
      </w:r>
      <w:r w:rsidRPr="00B46D69">
        <w:rPr>
          <w:lang w:val="pt-BR"/>
        </w:rPr>
        <w:t>Movimentação não criada ao finalizar</w:t>
      </w:r>
    </w:p>
    <w:p w14:paraId="114744A6" w14:textId="77777777" w:rsidR="00B46D69" w:rsidRPr="00B46D69" w:rsidRDefault="00B46D69" w:rsidP="00B46D69">
      <w:pPr>
        <w:pStyle w:val="PargrafodaLista"/>
        <w:numPr>
          <w:ilvl w:val="0"/>
          <w:numId w:val="16"/>
        </w:numPr>
        <w:rPr>
          <w:lang w:val="pt-BR"/>
        </w:rPr>
      </w:pPr>
      <w:r w:rsidRPr="00B46D69">
        <w:rPr>
          <w:lang w:val="pt-BR"/>
        </w:rPr>
        <w:t xml:space="preserve">Confirme que o status mudou </w:t>
      </w:r>
      <w:proofErr w:type="gramStart"/>
      <w:r w:rsidRPr="00B46D69">
        <w:rPr>
          <w:lang w:val="pt-BR"/>
        </w:rPr>
        <w:t>para Finalizado</w:t>
      </w:r>
      <w:proofErr w:type="gramEnd"/>
      <w:r w:rsidRPr="00B46D69">
        <w:rPr>
          <w:lang w:val="pt-BR"/>
        </w:rPr>
        <w:t xml:space="preserve"> (não só salvou já finalizado sem mudança).</w:t>
      </w:r>
    </w:p>
    <w:p w14:paraId="762148E7" w14:textId="77777777" w:rsidR="00B46D69" w:rsidRPr="00B46D69" w:rsidRDefault="00B46D69" w:rsidP="00B46D69">
      <w:pPr>
        <w:pStyle w:val="PargrafodaLista"/>
        <w:numPr>
          <w:ilvl w:val="0"/>
          <w:numId w:val="16"/>
        </w:numPr>
        <w:rPr>
          <w:lang w:val="pt-BR"/>
        </w:rPr>
      </w:pPr>
      <w:r w:rsidRPr="00B46D69">
        <w:rPr>
          <w:lang w:val="pt-BR"/>
        </w:rPr>
        <w:t>Produto e quantidade devem estar preenchidos.</w:t>
      </w:r>
    </w:p>
    <w:p w14:paraId="75F6B363" w14:textId="77777777" w:rsidR="00B46D69" w:rsidRPr="00B46D69" w:rsidRDefault="00B46D69" w:rsidP="00B46D69">
      <w:pPr>
        <w:pStyle w:val="PargrafodaLista"/>
        <w:numPr>
          <w:ilvl w:val="0"/>
          <w:numId w:val="16"/>
        </w:numPr>
        <w:rPr>
          <w:lang w:val="pt-BR"/>
        </w:rPr>
      </w:pPr>
      <w:r w:rsidRPr="00B46D69">
        <w:rPr>
          <w:lang w:val="pt-BR"/>
        </w:rPr>
        <w:t>Estoque deve ser suficiente.</w:t>
      </w:r>
    </w:p>
    <w:p w14:paraId="144CC558" w14:textId="77777777" w:rsidR="00B46D69" w:rsidRPr="00B46D69" w:rsidRDefault="00B46D69" w:rsidP="00B46D69">
      <w:pPr>
        <w:pStyle w:val="PargrafodaLista"/>
        <w:numPr>
          <w:ilvl w:val="0"/>
          <w:numId w:val="16"/>
        </w:numPr>
        <w:rPr>
          <w:lang w:val="pt-BR"/>
        </w:rPr>
      </w:pPr>
      <w:r w:rsidRPr="00B46D69">
        <w:rPr>
          <w:lang w:val="pt-BR"/>
        </w:rPr>
        <w:t xml:space="preserve">Veja </w:t>
      </w:r>
      <w:proofErr w:type="spellStart"/>
      <w:r w:rsidRPr="00B46D69">
        <w:rPr>
          <w:lang w:val="pt-BR"/>
        </w:rPr>
        <w:t>storage</w:t>
      </w:r>
      <w:proofErr w:type="spellEnd"/>
      <w:r w:rsidRPr="00B46D69">
        <w:rPr>
          <w:lang w:val="pt-BR"/>
        </w:rPr>
        <w:t>/logs/laravel.log para erros.</w:t>
      </w:r>
    </w:p>
    <w:p w14:paraId="603B757E" w14:textId="2DEA3399" w:rsidR="00B46D69" w:rsidRPr="00B46D69" w:rsidRDefault="00B46D69" w:rsidP="00B46D69">
      <w:pPr>
        <w:pStyle w:val="Ttulo2"/>
        <w:rPr>
          <w:lang w:val="pt-BR"/>
        </w:rPr>
      </w:pPr>
      <w:r>
        <w:rPr>
          <w:lang w:val="pt-BR"/>
        </w:rPr>
        <w:t xml:space="preserve">10.3 </w:t>
      </w:r>
      <w:r w:rsidRPr="00B46D69">
        <w:rPr>
          <w:lang w:val="pt-BR"/>
        </w:rPr>
        <w:t>Erro "documento já cadastrado"</w:t>
      </w:r>
    </w:p>
    <w:p w14:paraId="64174946" w14:textId="77777777" w:rsidR="00B46D69" w:rsidRPr="00B46D69" w:rsidRDefault="00B46D69" w:rsidP="00B46D69">
      <w:pPr>
        <w:pStyle w:val="PargrafodaLista"/>
        <w:numPr>
          <w:ilvl w:val="0"/>
          <w:numId w:val="17"/>
        </w:numPr>
        <w:rPr>
          <w:lang w:val="pt-BR"/>
        </w:rPr>
      </w:pPr>
      <w:r w:rsidRPr="00B46D69">
        <w:rPr>
          <w:lang w:val="pt-BR"/>
        </w:rPr>
        <w:t>CPF/CNPJ já existe (comparação só pelos números).</w:t>
      </w:r>
    </w:p>
    <w:p w14:paraId="6C62EED9" w14:textId="77777777" w:rsidR="00B46D69" w:rsidRPr="00B46D69" w:rsidRDefault="00B46D69" w:rsidP="00B46D69">
      <w:pPr>
        <w:pStyle w:val="PargrafodaLista"/>
        <w:numPr>
          <w:ilvl w:val="0"/>
          <w:numId w:val="17"/>
        </w:numPr>
        <w:rPr>
          <w:lang w:val="pt-BR"/>
        </w:rPr>
      </w:pPr>
      <w:r w:rsidRPr="00B46D69">
        <w:rPr>
          <w:lang w:val="pt-BR"/>
        </w:rPr>
        <w:t>Use outro documento ou edite o cadastro existente.</w:t>
      </w:r>
    </w:p>
    <w:p w14:paraId="2A71F4AB" w14:textId="50AEC4B6" w:rsidR="00B46D69" w:rsidRPr="00B46D69" w:rsidRDefault="00B46D69" w:rsidP="00B46D69">
      <w:pPr>
        <w:pStyle w:val="Ttulo2"/>
        <w:rPr>
          <w:lang w:val="pt-BR"/>
        </w:rPr>
      </w:pPr>
      <w:r>
        <w:rPr>
          <w:lang w:val="pt-BR"/>
        </w:rPr>
        <w:t xml:space="preserve">10.4 </w:t>
      </w:r>
      <w:r w:rsidRPr="00B46D69">
        <w:rPr>
          <w:lang w:val="pt-BR"/>
        </w:rPr>
        <w:t>Estoque negativo</w:t>
      </w:r>
    </w:p>
    <w:p w14:paraId="70C40515" w14:textId="77777777" w:rsidR="00B46D69" w:rsidRPr="00B46D69" w:rsidRDefault="00B46D69" w:rsidP="00B46D69">
      <w:pPr>
        <w:pStyle w:val="PargrafodaLista"/>
        <w:numPr>
          <w:ilvl w:val="0"/>
          <w:numId w:val="18"/>
        </w:numPr>
        <w:rPr>
          <w:lang w:val="pt-BR"/>
        </w:rPr>
      </w:pPr>
      <w:r w:rsidRPr="00B46D69">
        <w:rPr>
          <w:lang w:val="pt-BR"/>
        </w:rPr>
        <w:t>Não deve ocorrer se a validação estiver ativa.</w:t>
      </w:r>
    </w:p>
    <w:p w14:paraId="2B03E2FA" w14:textId="77777777" w:rsidR="00B46D69" w:rsidRPr="00B46D69" w:rsidRDefault="00B46D69" w:rsidP="00B46D69">
      <w:pPr>
        <w:pStyle w:val="PargrafodaLista"/>
        <w:numPr>
          <w:ilvl w:val="0"/>
          <w:numId w:val="18"/>
        </w:numPr>
        <w:rPr>
          <w:lang w:val="pt-BR"/>
        </w:rPr>
      </w:pPr>
      <w:r w:rsidRPr="00B46D69">
        <w:rPr>
          <w:lang w:val="pt-BR"/>
        </w:rPr>
        <w:t>Confira movimentações duplicadas ou edições manuais no banco.</w:t>
      </w:r>
    </w:p>
    <w:p w14:paraId="4F275D79" w14:textId="77777777" w:rsidR="00B46D69" w:rsidRPr="00B46D69" w:rsidRDefault="00B46D69" w:rsidP="00B46D69">
      <w:pPr>
        <w:pStyle w:val="Ttulo1"/>
        <w:rPr>
          <w:lang w:val="pt-BR"/>
        </w:rPr>
      </w:pPr>
      <w:r w:rsidRPr="00B46D69">
        <w:rPr>
          <w:lang w:val="pt-BR"/>
        </w:rPr>
        <w:t>Após alterar permissões</w:t>
      </w:r>
    </w:p>
    <w:p w14:paraId="3439BDD4" w14:textId="77777777" w:rsidR="00B46D69" w:rsidRPr="00B46D69" w:rsidRDefault="00B46D69" w:rsidP="00B46D69">
      <w:pPr>
        <w:rPr>
          <w:lang w:val="pt-BR"/>
        </w:rPr>
      </w:pPr>
      <w:r w:rsidRPr="00B46D69">
        <w:rPr>
          <w:lang w:val="pt-BR"/>
        </w:rPr>
        <w:t xml:space="preserve">Sempre rode: </w:t>
      </w:r>
      <w:proofErr w:type="spellStart"/>
      <w:r w:rsidRPr="00B46D69">
        <w:rPr>
          <w:lang w:val="pt-BR"/>
        </w:rPr>
        <w:t>php</w:t>
      </w:r>
      <w:proofErr w:type="spellEnd"/>
      <w:r w:rsidRPr="00B46D69">
        <w:rPr>
          <w:lang w:val="pt-BR"/>
        </w:rPr>
        <w:t xml:space="preserve"> </w:t>
      </w:r>
      <w:proofErr w:type="spellStart"/>
      <w:r w:rsidRPr="00B46D69">
        <w:rPr>
          <w:lang w:val="pt-BR"/>
        </w:rPr>
        <w:t>artisan</w:t>
      </w:r>
      <w:proofErr w:type="spellEnd"/>
      <w:r w:rsidRPr="00B46D69">
        <w:rPr>
          <w:lang w:val="pt-BR"/>
        </w:rPr>
        <w:t xml:space="preserve"> </w:t>
      </w:r>
      <w:proofErr w:type="spellStart"/>
      <w:r w:rsidRPr="00B46D69">
        <w:rPr>
          <w:lang w:val="pt-BR"/>
        </w:rPr>
        <w:t>optimize:clear</w:t>
      </w:r>
      <w:proofErr w:type="spellEnd"/>
    </w:p>
    <w:p w14:paraId="263443CF" w14:textId="77777777" w:rsidR="00B46D69" w:rsidRPr="00B46D69" w:rsidRDefault="00B46D69" w:rsidP="00B46D69">
      <w:pPr>
        <w:rPr>
          <w:lang w:val="pt-BR"/>
        </w:rPr>
      </w:pPr>
      <w:r w:rsidRPr="00B46D69">
        <w:rPr>
          <w:lang w:val="pt-BR"/>
        </w:rPr>
        <w:pict w14:anchorId="490357E1">
          <v:rect id="_x0000_i1031" style="width:0;height:1.5pt" o:hralign="center" o:hrstd="t" o:hr="t" fillcolor="#a0a0a0" stroked="f"/>
        </w:pict>
      </w:r>
    </w:p>
    <w:p w14:paraId="3E1A3537" w14:textId="77777777" w:rsidR="00B46D69" w:rsidRPr="00B46D69" w:rsidRDefault="00B46D69" w:rsidP="00B46D69">
      <w:pPr>
        <w:rPr>
          <w:lang w:val="pt-BR"/>
        </w:rPr>
      </w:pPr>
      <w:r w:rsidRPr="00B46D69">
        <w:rPr>
          <w:lang w:val="pt-BR"/>
        </w:rPr>
        <w:t>Resumo rápido do dia a dia</w:t>
      </w:r>
    </w:p>
    <w:p w14:paraId="0E7850BB" w14:textId="77777777" w:rsidR="00B46D69" w:rsidRPr="00B46D69" w:rsidRDefault="00B46D69" w:rsidP="00B46D69">
      <w:pPr>
        <w:rPr>
          <w:lang w:val="pt-BR"/>
        </w:rPr>
      </w:pPr>
      <w:r w:rsidRPr="00B46D69">
        <w:rPr>
          <w:lang w:val="pt-BR"/>
        </w:rPr>
        <w:t>Cadastre produtos com preço e estoque inicial (via movimentação de entrada).</w:t>
      </w:r>
    </w:p>
    <w:p w14:paraId="38BDCFEE" w14:textId="77777777" w:rsidR="00B46D69" w:rsidRPr="00B46D69" w:rsidRDefault="00B46D69" w:rsidP="00B46D69">
      <w:pPr>
        <w:rPr>
          <w:lang w:val="pt-BR"/>
        </w:rPr>
      </w:pPr>
      <w:r w:rsidRPr="00B46D69">
        <w:rPr>
          <w:lang w:val="pt-BR"/>
        </w:rPr>
        <w:t>Cadastre clientes.</w:t>
      </w:r>
    </w:p>
    <w:p w14:paraId="64DEA790" w14:textId="77777777" w:rsidR="00B46D69" w:rsidRPr="00B46D69" w:rsidRDefault="00B46D69" w:rsidP="00B46D69">
      <w:pPr>
        <w:rPr>
          <w:lang w:val="pt-BR"/>
        </w:rPr>
      </w:pPr>
      <w:r w:rsidRPr="00B46D69">
        <w:rPr>
          <w:lang w:val="pt-BR"/>
        </w:rPr>
        <w:t>Crie pedidos respeitando o estoque.</w:t>
      </w:r>
    </w:p>
    <w:p w14:paraId="4CCF31CD" w14:textId="77777777" w:rsidR="00B46D69" w:rsidRPr="00B46D69" w:rsidRDefault="00B46D69" w:rsidP="00B46D69">
      <w:pPr>
        <w:rPr>
          <w:lang w:val="pt-BR"/>
        </w:rPr>
      </w:pPr>
      <w:r w:rsidRPr="00B46D69">
        <w:rPr>
          <w:lang w:val="pt-BR"/>
        </w:rPr>
        <w:t xml:space="preserve">Quando a peça estiver pronta, mude o status </w:t>
      </w:r>
      <w:proofErr w:type="gramStart"/>
      <w:r w:rsidRPr="00B46D69">
        <w:rPr>
          <w:lang w:val="pt-BR"/>
        </w:rPr>
        <w:t>para Finalizado</w:t>
      </w:r>
      <w:proofErr w:type="gramEnd"/>
      <w:r w:rsidRPr="00B46D69">
        <w:rPr>
          <w:lang w:val="pt-BR"/>
        </w:rPr>
        <w:t xml:space="preserve"> → estoque baixa sozinho.</w:t>
      </w:r>
    </w:p>
    <w:p w14:paraId="43B6744B" w14:textId="77777777" w:rsidR="00B46D69" w:rsidRPr="00B46D69" w:rsidRDefault="00B46D69" w:rsidP="00B46D69">
      <w:pPr>
        <w:rPr>
          <w:lang w:val="pt-BR"/>
        </w:rPr>
      </w:pPr>
      <w:r w:rsidRPr="00B46D69">
        <w:rPr>
          <w:lang w:val="pt-BR"/>
        </w:rPr>
        <w:t>Acompanhe tudo em Movimentações e no Dashboard.</w:t>
      </w:r>
    </w:p>
    <w:p w14:paraId="3F4CD8E9" w14:textId="77777777" w:rsidR="007E5448" w:rsidRDefault="007E5448" w:rsidP="00B46D69"/>
    <w:sectPr w:rsidR="007E54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33C66"/>
    <w:multiLevelType w:val="multilevel"/>
    <w:tmpl w:val="C49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B2186"/>
    <w:multiLevelType w:val="hybridMultilevel"/>
    <w:tmpl w:val="B34E45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04721F"/>
    <w:multiLevelType w:val="multilevel"/>
    <w:tmpl w:val="DD74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E71D6"/>
    <w:multiLevelType w:val="hybridMultilevel"/>
    <w:tmpl w:val="DFEA98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A01CEC"/>
    <w:multiLevelType w:val="multilevel"/>
    <w:tmpl w:val="99944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537CBF"/>
    <w:multiLevelType w:val="multilevel"/>
    <w:tmpl w:val="D8A4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A4AE7"/>
    <w:multiLevelType w:val="multilevel"/>
    <w:tmpl w:val="90BA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3651B"/>
    <w:multiLevelType w:val="hybridMultilevel"/>
    <w:tmpl w:val="1CAC5F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BB507C"/>
    <w:multiLevelType w:val="hybridMultilevel"/>
    <w:tmpl w:val="F968D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939200">
    <w:abstractNumId w:val="8"/>
  </w:num>
  <w:num w:numId="2" w16cid:durableId="1579173071">
    <w:abstractNumId w:val="6"/>
  </w:num>
  <w:num w:numId="3" w16cid:durableId="1757440349">
    <w:abstractNumId w:val="5"/>
  </w:num>
  <w:num w:numId="4" w16cid:durableId="647440267">
    <w:abstractNumId w:val="4"/>
  </w:num>
  <w:num w:numId="5" w16cid:durableId="1587885612">
    <w:abstractNumId w:val="7"/>
  </w:num>
  <w:num w:numId="6" w16cid:durableId="217477018">
    <w:abstractNumId w:val="3"/>
  </w:num>
  <w:num w:numId="7" w16cid:durableId="270207656">
    <w:abstractNumId w:val="2"/>
  </w:num>
  <w:num w:numId="8" w16cid:durableId="2072190283">
    <w:abstractNumId w:val="1"/>
  </w:num>
  <w:num w:numId="9" w16cid:durableId="608514503">
    <w:abstractNumId w:val="0"/>
  </w:num>
  <w:num w:numId="10" w16cid:durableId="183444700">
    <w:abstractNumId w:val="15"/>
  </w:num>
  <w:num w:numId="11" w16cid:durableId="560989721">
    <w:abstractNumId w:val="14"/>
  </w:num>
  <w:num w:numId="12" w16cid:durableId="816534543">
    <w:abstractNumId w:val="11"/>
  </w:num>
  <w:num w:numId="13" w16cid:durableId="1623002301">
    <w:abstractNumId w:val="9"/>
  </w:num>
  <w:num w:numId="14" w16cid:durableId="561789173">
    <w:abstractNumId w:val="13"/>
  </w:num>
  <w:num w:numId="15" w16cid:durableId="2085224521">
    <w:abstractNumId w:val="10"/>
  </w:num>
  <w:num w:numId="16" w16cid:durableId="641427037">
    <w:abstractNumId w:val="12"/>
  </w:num>
  <w:num w:numId="17" w16cid:durableId="1390106021">
    <w:abstractNumId w:val="17"/>
  </w:num>
  <w:num w:numId="18" w16cid:durableId="16918300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E5448"/>
    <w:rsid w:val="00AA1D8D"/>
    <w:rsid w:val="00B46D69"/>
    <w:rsid w:val="00B47730"/>
    <w:rsid w:val="00CB0664"/>
    <w:rsid w:val="00D82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916AB0"/>
  <w14:defaultImageDpi w14:val="300"/>
  <w15:docId w15:val="{D119DDA5-F173-4C66-8935-2CF6D4708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520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HENRIQUE CHARLO</cp:lastModifiedBy>
  <cp:revision>2</cp:revision>
  <dcterms:created xsi:type="dcterms:W3CDTF">2026-06-01T19:59:00Z</dcterms:created>
  <dcterms:modified xsi:type="dcterms:W3CDTF">2026-06-01T19:59:00Z</dcterms:modified>
  <cp:category/>
</cp:coreProperties>
</file>